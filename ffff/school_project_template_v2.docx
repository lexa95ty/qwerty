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4FE3" w14:textId="77777777" w:rsidR="000B59D2" w:rsidRDefault="00000000">
      <w:pPr>
        <w:pStyle w:val="TPCenter"/>
      </w:pPr>
      <w:r>
        <w:t>{SCHOOL_NAME}</w:t>
      </w:r>
    </w:p>
    <w:p w14:paraId="76B26611" w14:textId="77777777" w:rsidR="000B59D2" w:rsidRDefault="00000000">
      <w:pPr>
        <w:pStyle w:val="TPCenter"/>
        <w:rPr>
          <w:lang w:val="ru-RU"/>
        </w:rPr>
      </w:pPr>
      <w:r>
        <w:t>{SCHOOL_ADDRESS}</w:t>
      </w:r>
    </w:p>
    <w:p w14:paraId="185A9894" w14:textId="77777777" w:rsidR="00304A8C" w:rsidRDefault="00304A8C">
      <w:pPr>
        <w:pStyle w:val="TPCenter"/>
        <w:rPr>
          <w:lang w:val="ru-RU"/>
        </w:rPr>
      </w:pPr>
    </w:p>
    <w:p w14:paraId="0E89A54D" w14:textId="77777777" w:rsidR="00304A8C" w:rsidRDefault="00304A8C">
      <w:pPr>
        <w:pStyle w:val="TPCenter"/>
        <w:rPr>
          <w:lang w:val="ru-RU"/>
        </w:rPr>
      </w:pPr>
    </w:p>
    <w:p w14:paraId="3078FC78" w14:textId="77777777" w:rsidR="00304A8C" w:rsidRDefault="00304A8C">
      <w:pPr>
        <w:pStyle w:val="TPCenter"/>
        <w:rPr>
          <w:lang w:val="ru-RU"/>
        </w:rPr>
      </w:pPr>
    </w:p>
    <w:p w14:paraId="694CE6CB" w14:textId="77777777" w:rsidR="00304A8C" w:rsidRDefault="00304A8C">
      <w:pPr>
        <w:pStyle w:val="TPCenter"/>
        <w:rPr>
          <w:lang w:val="ru-RU"/>
        </w:rPr>
      </w:pPr>
    </w:p>
    <w:p w14:paraId="772A866A" w14:textId="77777777" w:rsidR="00304A8C" w:rsidRDefault="00304A8C">
      <w:pPr>
        <w:pStyle w:val="TPCenter"/>
        <w:rPr>
          <w:lang w:val="ru-RU"/>
        </w:rPr>
      </w:pPr>
    </w:p>
    <w:p w14:paraId="2C7AF3C3" w14:textId="77777777" w:rsidR="00304A8C" w:rsidRDefault="00304A8C">
      <w:pPr>
        <w:pStyle w:val="TPCenter"/>
        <w:rPr>
          <w:lang w:val="ru-RU"/>
        </w:rPr>
      </w:pPr>
    </w:p>
    <w:p w14:paraId="3758D664" w14:textId="77777777" w:rsidR="00304A8C" w:rsidRDefault="00304A8C">
      <w:pPr>
        <w:pStyle w:val="TPCenter"/>
        <w:rPr>
          <w:lang w:val="ru-RU"/>
        </w:rPr>
      </w:pPr>
    </w:p>
    <w:p w14:paraId="4B336179" w14:textId="77777777" w:rsidR="00304A8C" w:rsidRDefault="00304A8C">
      <w:pPr>
        <w:pStyle w:val="TPCenter"/>
        <w:rPr>
          <w:lang w:val="ru-RU"/>
        </w:rPr>
      </w:pPr>
    </w:p>
    <w:p w14:paraId="6885D190" w14:textId="77777777" w:rsidR="00304A8C" w:rsidRPr="00304A8C" w:rsidRDefault="00304A8C">
      <w:pPr>
        <w:pStyle w:val="TPCenter"/>
        <w:rPr>
          <w:lang w:val="ru-RU"/>
        </w:rPr>
      </w:pPr>
    </w:p>
    <w:p w14:paraId="350299A1" w14:textId="77777777" w:rsidR="000B59D2" w:rsidRDefault="000B59D2">
      <w:pPr>
        <w:pStyle w:val="TPCenter"/>
      </w:pPr>
    </w:p>
    <w:p w14:paraId="3FCC8E47" w14:textId="77777777" w:rsidR="000B59D2" w:rsidRDefault="00000000">
      <w:pPr>
        <w:pStyle w:val="TPCenter"/>
      </w:pPr>
      <w:r>
        <w:rPr>
          <w:b/>
        </w:rPr>
        <w:t>ИНДИВИДУАЛЬНЫЙ ПРОЕКТ</w:t>
      </w:r>
    </w:p>
    <w:p w14:paraId="257B1D00" w14:textId="77777777" w:rsidR="000B59D2" w:rsidRPr="00304A8C" w:rsidRDefault="00000000">
      <w:pPr>
        <w:pStyle w:val="TPCenter"/>
        <w:rPr>
          <w:lang w:val="ru-RU"/>
        </w:rPr>
      </w:pPr>
      <w:r w:rsidRPr="00304A8C">
        <w:rPr>
          <w:lang w:val="ru-RU"/>
        </w:rPr>
        <w:t>на тему: «{</w:t>
      </w:r>
      <w:r>
        <w:t>WORK</w:t>
      </w:r>
      <w:r w:rsidRPr="00304A8C">
        <w:rPr>
          <w:lang w:val="ru-RU"/>
        </w:rPr>
        <w:t>_</w:t>
      </w:r>
      <w:r>
        <w:t>TITLE</w:t>
      </w:r>
      <w:r w:rsidRPr="00304A8C">
        <w:rPr>
          <w:lang w:val="ru-RU"/>
        </w:rPr>
        <w:t>}»</w:t>
      </w:r>
    </w:p>
    <w:p w14:paraId="7F144F5B" w14:textId="77777777" w:rsidR="000B59D2" w:rsidRPr="00304A8C" w:rsidRDefault="00000000">
      <w:pPr>
        <w:pStyle w:val="TPCenter"/>
        <w:rPr>
          <w:lang w:val="ru-RU"/>
        </w:rPr>
      </w:pPr>
      <w:r w:rsidRPr="00304A8C">
        <w:rPr>
          <w:lang w:val="ru-RU"/>
        </w:rPr>
        <w:t>по предмету: {</w:t>
      </w:r>
      <w:r>
        <w:t>SUBJECT</w:t>
      </w:r>
      <w:r w:rsidRPr="00304A8C">
        <w:rPr>
          <w:lang w:val="ru-RU"/>
        </w:rPr>
        <w:t>}</w:t>
      </w:r>
    </w:p>
    <w:p w14:paraId="49354567" w14:textId="77777777" w:rsidR="000B59D2" w:rsidRPr="00304A8C" w:rsidRDefault="000B59D2">
      <w:pPr>
        <w:pStyle w:val="TPCenter"/>
        <w:rPr>
          <w:lang w:val="ru-RU"/>
        </w:rPr>
      </w:pPr>
    </w:p>
    <w:p w14:paraId="1BB45743" w14:textId="77777777" w:rsidR="000B59D2" w:rsidRPr="00304A8C" w:rsidRDefault="000B59D2">
      <w:pPr>
        <w:pStyle w:val="TPCenter"/>
        <w:rPr>
          <w:lang w:val="ru-RU"/>
        </w:rPr>
      </w:pPr>
    </w:p>
    <w:p w14:paraId="70846CD2" w14:textId="77777777" w:rsidR="000B59D2" w:rsidRPr="00304A8C" w:rsidRDefault="000B59D2">
      <w:pPr>
        <w:pStyle w:val="TPCenter"/>
        <w:rPr>
          <w:lang w:val="ru-RU"/>
        </w:rPr>
      </w:pPr>
    </w:p>
    <w:p w14:paraId="234F9912" w14:textId="77777777" w:rsidR="000B59D2" w:rsidRPr="00304A8C" w:rsidRDefault="000B59D2">
      <w:pPr>
        <w:pStyle w:val="TPCenter"/>
        <w:rPr>
          <w:lang w:val="ru-RU"/>
        </w:rPr>
      </w:pPr>
    </w:p>
    <w:p w14:paraId="3FB006DB" w14:textId="77777777" w:rsidR="000B59D2" w:rsidRPr="00304A8C" w:rsidRDefault="000B59D2">
      <w:pPr>
        <w:pStyle w:val="TPCenter"/>
        <w:rPr>
          <w:lang w:val="ru-RU"/>
        </w:rPr>
      </w:pPr>
    </w:p>
    <w:p w14:paraId="5F03C5B1" w14:textId="77777777" w:rsidR="000B59D2" w:rsidRPr="00304A8C" w:rsidRDefault="000B59D2">
      <w:pPr>
        <w:pStyle w:val="TPCenter"/>
        <w:rPr>
          <w:lang w:val="ru-RU"/>
        </w:rPr>
      </w:pPr>
    </w:p>
    <w:p w14:paraId="2EC3F1BE" w14:textId="77777777" w:rsidR="000B59D2" w:rsidRDefault="000B59D2">
      <w:pPr>
        <w:pStyle w:val="TPCenter"/>
        <w:rPr>
          <w:lang w:val="ru-RU"/>
        </w:rPr>
      </w:pPr>
    </w:p>
    <w:p w14:paraId="604B910A" w14:textId="77777777" w:rsidR="00304A8C" w:rsidRDefault="00304A8C">
      <w:pPr>
        <w:pStyle w:val="TPCenter"/>
        <w:rPr>
          <w:lang w:val="ru-RU"/>
        </w:rPr>
      </w:pPr>
    </w:p>
    <w:p w14:paraId="2634D2E3" w14:textId="77777777" w:rsidR="00304A8C" w:rsidRDefault="00304A8C">
      <w:pPr>
        <w:pStyle w:val="TPCenter"/>
        <w:rPr>
          <w:lang w:val="ru-RU"/>
        </w:rPr>
      </w:pPr>
    </w:p>
    <w:p w14:paraId="1B1A9B15" w14:textId="77777777" w:rsidR="00304A8C" w:rsidRDefault="00304A8C">
      <w:pPr>
        <w:pStyle w:val="TPCenter"/>
        <w:rPr>
          <w:lang w:val="ru-RU"/>
        </w:rPr>
      </w:pPr>
    </w:p>
    <w:p w14:paraId="423F4BFC" w14:textId="77777777" w:rsidR="00304A8C" w:rsidRDefault="00304A8C">
      <w:pPr>
        <w:pStyle w:val="TPCenter"/>
        <w:rPr>
          <w:lang w:val="ru-RU"/>
        </w:rPr>
      </w:pPr>
    </w:p>
    <w:p w14:paraId="3098EDC3" w14:textId="77777777" w:rsidR="00304A8C" w:rsidRPr="00304A8C" w:rsidRDefault="00304A8C">
      <w:pPr>
        <w:pStyle w:val="TPCenter"/>
        <w:rPr>
          <w:lang w:val="ru-RU"/>
        </w:rPr>
      </w:pPr>
    </w:p>
    <w:p w14:paraId="2E1DC2B7" w14:textId="77777777" w:rsidR="000B59D2" w:rsidRPr="00304A8C" w:rsidRDefault="000B59D2">
      <w:pPr>
        <w:pStyle w:val="TPCenter"/>
        <w:rPr>
          <w:lang w:val="ru-RU"/>
        </w:rPr>
      </w:pPr>
    </w:p>
    <w:p w14:paraId="46C3C544" w14:textId="77777777" w:rsidR="000B59D2" w:rsidRPr="00304A8C" w:rsidRDefault="00000000">
      <w:pPr>
        <w:pStyle w:val="TPRight"/>
        <w:rPr>
          <w:lang w:val="ru-RU"/>
        </w:rPr>
      </w:pPr>
      <w:r w:rsidRPr="00304A8C">
        <w:rPr>
          <w:lang w:val="ru-RU"/>
        </w:rPr>
        <w:t>Выполнил(а): {</w:t>
      </w:r>
      <w:r>
        <w:t>STUDENT</w:t>
      </w:r>
      <w:r w:rsidRPr="00304A8C">
        <w:rPr>
          <w:lang w:val="ru-RU"/>
        </w:rPr>
        <w:t>_</w:t>
      </w:r>
      <w:r>
        <w:t>NAME</w:t>
      </w:r>
      <w:r w:rsidRPr="00304A8C">
        <w:rPr>
          <w:lang w:val="ru-RU"/>
        </w:rPr>
        <w:t>}</w:t>
      </w:r>
    </w:p>
    <w:p w14:paraId="5F7392EC" w14:textId="77777777" w:rsidR="000B59D2" w:rsidRPr="00304A8C" w:rsidRDefault="00000000">
      <w:pPr>
        <w:pStyle w:val="TPRight"/>
        <w:rPr>
          <w:lang w:val="ru-RU"/>
        </w:rPr>
      </w:pPr>
      <w:r w:rsidRPr="00304A8C">
        <w:rPr>
          <w:lang w:val="ru-RU"/>
        </w:rPr>
        <w:t>Класс: {</w:t>
      </w:r>
      <w:r>
        <w:t>CLASS</w:t>
      </w:r>
      <w:r w:rsidRPr="00304A8C">
        <w:rPr>
          <w:lang w:val="ru-RU"/>
        </w:rPr>
        <w:t>}</w:t>
      </w:r>
    </w:p>
    <w:p w14:paraId="6FD8640A" w14:textId="77777777" w:rsidR="000B59D2" w:rsidRPr="00304A8C" w:rsidRDefault="00000000">
      <w:pPr>
        <w:pStyle w:val="TPRight"/>
        <w:rPr>
          <w:lang w:val="ru-RU"/>
        </w:rPr>
      </w:pPr>
      <w:r w:rsidRPr="00304A8C">
        <w:rPr>
          <w:lang w:val="ru-RU"/>
        </w:rPr>
        <w:t>Руководитель: {</w:t>
      </w:r>
      <w:r>
        <w:t>SUPERVISOR</w:t>
      </w:r>
      <w:r w:rsidRPr="00304A8C">
        <w:rPr>
          <w:lang w:val="ru-RU"/>
        </w:rPr>
        <w:t>_</w:t>
      </w:r>
      <w:r>
        <w:t>NAME</w:t>
      </w:r>
      <w:r w:rsidRPr="00304A8C">
        <w:rPr>
          <w:lang w:val="ru-RU"/>
        </w:rPr>
        <w:t>}</w:t>
      </w:r>
    </w:p>
    <w:p w14:paraId="5B82BA95" w14:textId="77777777" w:rsidR="000B59D2" w:rsidRPr="00304A8C" w:rsidRDefault="000B59D2">
      <w:pPr>
        <w:pStyle w:val="TPCenter"/>
        <w:rPr>
          <w:lang w:val="ru-RU"/>
        </w:rPr>
      </w:pPr>
    </w:p>
    <w:p w14:paraId="413CD626" w14:textId="77777777" w:rsidR="000B59D2" w:rsidRPr="00304A8C" w:rsidRDefault="000B59D2">
      <w:pPr>
        <w:pStyle w:val="TPCenter"/>
        <w:rPr>
          <w:lang w:val="ru-RU"/>
        </w:rPr>
      </w:pPr>
    </w:p>
    <w:p w14:paraId="54A18B1A" w14:textId="77777777" w:rsidR="00304A8C" w:rsidRDefault="00304A8C">
      <w:pPr>
        <w:pStyle w:val="TPCenter"/>
        <w:rPr>
          <w:lang w:val="ru-RU"/>
        </w:rPr>
      </w:pPr>
    </w:p>
    <w:p w14:paraId="5A778B9C" w14:textId="77777777" w:rsidR="00304A8C" w:rsidRDefault="00304A8C">
      <w:pPr>
        <w:pStyle w:val="TPCenter"/>
        <w:rPr>
          <w:lang w:val="ru-RU"/>
        </w:rPr>
      </w:pPr>
    </w:p>
    <w:p w14:paraId="57CDB7D6" w14:textId="77777777" w:rsidR="00304A8C" w:rsidRDefault="00304A8C">
      <w:pPr>
        <w:pStyle w:val="TPCenter"/>
        <w:rPr>
          <w:lang w:val="ru-RU"/>
        </w:rPr>
      </w:pPr>
    </w:p>
    <w:p w14:paraId="00F2FCEA" w14:textId="77777777" w:rsidR="00304A8C" w:rsidRDefault="00304A8C">
      <w:pPr>
        <w:pStyle w:val="TPCenter"/>
        <w:rPr>
          <w:lang w:val="ru-RU"/>
        </w:rPr>
      </w:pPr>
    </w:p>
    <w:p w14:paraId="39401867" w14:textId="77777777" w:rsidR="00304A8C" w:rsidRDefault="00304A8C">
      <w:pPr>
        <w:pStyle w:val="TPCenter"/>
        <w:rPr>
          <w:lang w:val="ru-RU"/>
        </w:rPr>
      </w:pPr>
    </w:p>
    <w:p w14:paraId="526DA991" w14:textId="77777777" w:rsidR="00304A8C" w:rsidRDefault="00304A8C">
      <w:pPr>
        <w:pStyle w:val="TPCenter"/>
        <w:rPr>
          <w:lang w:val="ru-RU"/>
        </w:rPr>
      </w:pPr>
    </w:p>
    <w:p w14:paraId="3BFB7777" w14:textId="77777777" w:rsidR="000B59D2" w:rsidRPr="00304A8C" w:rsidRDefault="000B59D2">
      <w:pPr>
        <w:pStyle w:val="TPCenter"/>
        <w:rPr>
          <w:lang w:val="ru-RU"/>
        </w:rPr>
      </w:pPr>
    </w:p>
    <w:p w14:paraId="3922D564" w14:textId="77777777" w:rsidR="000B59D2" w:rsidRPr="00304A8C" w:rsidRDefault="000B59D2">
      <w:pPr>
        <w:pStyle w:val="TPCenter"/>
        <w:rPr>
          <w:lang w:val="ru-RU"/>
        </w:rPr>
      </w:pPr>
    </w:p>
    <w:p w14:paraId="086129E9" w14:textId="77777777" w:rsidR="000B59D2" w:rsidRPr="00304A8C" w:rsidRDefault="00000000">
      <w:pPr>
        <w:pStyle w:val="TPCenter"/>
        <w:rPr>
          <w:lang w:val="ru-RU"/>
        </w:rPr>
      </w:pPr>
      <w:r w:rsidRPr="00304A8C">
        <w:rPr>
          <w:lang w:val="ru-RU"/>
        </w:rPr>
        <w:t>{</w:t>
      </w:r>
      <w:r>
        <w:t>CITY</w:t>
      </w:r>
      <w:r w:rsidRPr="00304A8C">
        <w:rPr>
          <w:lang w:val="ru-RU"/>
        </w:rPr>
        <w:t>} — {</w:t>
      </w:r>
      <w:r>
        <w:t>YEAR</w:t>
      </w:r>
      <w:r w:rsidRPr="00304A8C">
        <w:rPr>
          <w:lang w:val="ru-RU"/>
        </w:rPr>
        <w:t>}</w:t>
      </w:r>
    </w:p>
    <w:p w14:paraId="714965FC" w14:textId="77777777" w:rsidR="000B59D2" w:rsidRPr="00304A8C" w:rsidRDefault="00000000">
      <w:pPr>
        <w:pStyle w:val="TOCTitle"/>
        <w:rPr>
          <w:lang w:val="ru-RU"/>
        </w:rPr>
      </w:pPr>
      <w:r w:rsidRPr="00304A8C">
        <w:rPr>
          <w:lang w:val="ru-RU"/>
        </w:rPr>
        <w:lastRenderedPageBreak/>
        <w:t>СОДЕРЖАНИЕ</w:t>
      </w:r>
    </w:p>
    <w:p w14:paraId="27DA738D" w14:textId="77777777" w:rsidR="000B59D2" w:rsidRPr="00304A8C" w:rsidRDefault="00000000">
      <w:pPr>
        <w:ind w:firstLine="0"/>
        <w:rPr>
          <w:lang w:val="ru-RU"/>
        </w:rPr>
      </w:pPr>
      <w:r>
        <w:fldChar w:fldCharType="begin"/>
      </w:r>
      <w:r>
        <w:instrText>TOC</w:instrText>
      </w:r>
      <w:r w:rsidRPr="00304A8C">
        <w:rPr>
          <w:lang w:val="ru-RU"/>
        </w:rPr>
        <w:instrText xml:space="preserve"> \</w:instrText>
      </w:r>
      <w:r>
        <w:instrText>o</w:instrText>
      </w:r>
      <w:r w:rsidRPr="00304A8C">
        <w:rPr>
          <w:lang w:val="ru-RU"/>
        </w:rPr>
        <w:instrText xml:space="preserve"> "1-3" \</w:instrText>
      </w:r>
      <w:r>
        <w:instrText>h</w:instrText>
      </w:r>
      <w:r w:rsidRPr="00304A8C">
        <w:rPr>
          <w:lang w:val="ru-RU"/>
        </w:rPr>
        <w:instrText xml:space="preserve"> \</w:instrText>
      </w:r>
      <w:r>
        <w:instrText>z</w:instrText>
      </w:r>
      <w:r w:rsidRPr="00304A8C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r w:rsidRPr="00304A8C">
        <w:rPr>
          <w:lang w:val="ru-RU"/>
        </w:rPr>
        <w:t xml:space="preserve"> </w:t>
      </w:r>
      <w:r>
        <w:fldChar w:fldCharType="end"/>
      </w:r>
    </w:p>
    <w:p w14:paraId="028FBD92" w14:textId="77777777" w:rsidR="000B59D2" w:rsidRPr="00304A8C" w:rsidRDefault="00000000">
      <w:pPr>
        <w:rPr>
          <w:lang w:val="ru-RU"/>
        </w:rPr>
      </w:pPr>
      <w:r w:rsidRPr="00304A8C">
        <w:rPr>
          <w:lang w:val="ru-RU"/>
        </w:rPr>
        <w:br w:type="page"/>
      </w:r>
    </w:p>
    <w:p w14:paraId="5F68393E" w14:textId="77777777" w:rsidR="000B59D2" w:rsidRPr="00304A8C" w:rsidRDefault="00000000">
      <w:pPr>
        <w:pStyle w:val="1"/>
        <w:rPr>
          <w:lang w:val="ru-RU"/>
        </w:rPr>
      </w:pPr>
      <w:r w:rsidRPr="00304A8C">
        <w:rPr>
          <w:lang w:val="ru-RU"/>
        </w:rPr>
        <w:lastRenderedPageBreak/>
        <w:t>ВВЕДЕНИЕ</w:t>
      </w:r>
    </w:p>
    <w:p w14:paraId="3C68EA00" w14:textId="77777777" w:rsidR="000B59D2" w:rsidRPr="00304A8C" w:rsidRDefault="00000000">
      <w:pPr>
        <w:rPr>
          <w:lang w:val="ru-RU"/>
        </w:rPr>
      </w:pPr>
      <w:r w:rsidRPr="00304A8C">
        <w:rPr>
          <w:lang w:val="ru-RU"/>
        </w:rPr>
        <w:t>{</w:t>
      </w:r>
      <w:r>
        <w:t>INTRO</w:t>
      </w:r>
      <w:r w:rsidRPr="00304A8C">
        <w:rPr>
          <w:lang w:val="ru-RU"/>
        </w:rPr>
        <w:t>}</w:t>
      </w:r>
    </w:p>
    <w:p w14:paraId="1FE5D0C0" w14:textId="77777777" w:rsidR="000B59D2" w:rsidRPr="00304A8C" w:rsidRDefault="00000000">
      <w:pPr>
        <w:rPr>
          <w:lang w:val="ru-RU"/>
        </w:rPr>
      </w:pPr>
      <w:r w:rsidRPr="00304A8C">
        <w:rPr>
          <w:lang w:val="ru-RU"/>
        </w:rPr>
        <w:br w:type="page"/>
      </w:r>
    </w:p>
    <w:p w14:paraId="4E862BEB" w14:textId="77777777" w:rsidR="000B59D2" w:rsidRPr="00304A8C" w:rsidRDefault="00000000">
      <w:pPr>
        <w:pStyle w:val="1"/>
        <w:rPr>
          <w:lang w:val="ru-RU"/>
        </w:rPr>
      </w:pPr>
      <w:r w:rsidRPr="00304A8C">
        <w:rPr>
          <w:lang w:val="ru-RU"/>
        </w:rPr>
        <w:lastRenderedPageBreak/>
        <w:t>ГЛАВА 1. {</w:t>
      </w:r>
      <w:r>
        <w:t>CH</w:t>
      </w:r>
      <w:r w:rsidRPr="00304A8C">
        <w:rPr>
          <w:lang w:val="ru-RU"/>
        </w:rPr>
        <w:t>1_</w:t>
      </w:r>
      <w:r>
        <w:t>TITLE</w:t>
      </w:r>
      <w:r w:rsidRPr="00304A8C">
        <w:rPr>
          <w:lang w:val="ru-RU"/>
        </w:rPr>
        <w:t>}</w:t>
      </w:r>
    </w:p>
    <w:p w14:paraId="0C4FABDE" w14:textId="77777777" w:rsidR="000B59D2" w:rsidRDefault="00000000">
      <w:pPr>
        <w:pStyle w:val="21"/>
      </w:pPr>
      <w:r>
        <w:t>1.1. {CH1_1_TITLE}</w:t>
      </w:r>
    </w:p>
    <w:p w14:paraId="678120CA" w14:textId="77777777" w:rsidR="000B59D2" w:rsidRDefault="00000000">
      <w:r>
        <w:t>{CH1_1_TEXT}</w:t>
      </w:r>
    </w:p>
    <w:p w14:paraId="5FD3C79D" w14:textId="77777777" w:rsidR="000B59D2" w:rsidRDefault="00000000">
      <w:pPr>
        <w:pStyle w:val="21"/>
      </w:pPr>
      <w:r>
        <w:t>1.2. {CH1_2_TITLE}</w:t>
      </w:r>
    </w:p>
    <w:p w14:paraId="5A9DB0E5" w14:textId="77777777" w:rsidR="000B59D2" w:rsidRDefault="00000000">
      <w:r>
        <w:t>{CH1_2_TEXT}</w:t>
      </w:r>
    </w:p>
    <w:p w14:paraId="14DC98B6" w14:textId="1A3F7AEA" w:rsidR="00304A8C" w:rsidRDefault="00304A8C" w:rsidP="00304A8C">
      <w:pPr>
        <w:pStyle w:val="21"/>
      </w:pPr>
      <w:r>
        <w:t>1.</w:t>
      </w:r>
      <w:r w:rsidRPr="00304A8C">
        <w:t>3</w:t>
      </w:r>
      <w:r>
        <w:t>. {CH1_</w:t>
      </w:r>
      <w:r>
        <w:rPr>
          <w:lang w:val="ru-RU"/>
        </w:rPr>
        <w:t>3</w:t>
      </w:r>
      <w:r>
        <w:t>_TITLE}</w:t>
      </w:r>
    </w:p>
    <w:p w14:paraId="6DDB2860" w14:textId="5494CFE7" w:rsidR="00304A8C" w:rsidRDefault="00304A8C" w:rsidP="00304A8C">
      <w:r>
        <w:t>{CH1_</w:t>
      </w:r>
      <w:r w:rsidRPr="00304A8C">
        <w:t>3</w:t>
      </w:r>
      <w:r>
        <w:t>_TEXT}</w:t>
      </w:r>
    </w:p>
    <w:p w14:paraId="0BA8D5CD" w14:textId="1409C73C" w:rsidR="00304A8C" w:rsidRDefault="00304A8C" w:rsidP="00304A8C">
      <w:pPr>
        <w:pStyle w:val="21"/>
      </w:pPr>
      <w:r>
        <w:t>1.</w:t>
      </w:r>
      <w:r w:rsidRPr="00304A8C">
        <w:t>4</w:t>
      </w:r>
      <w:r>
        <w:t>. {CH1_</w:t>
      </w:r>
      <w:r>
        <w:rPr>
          <w:lang w:val="ru-RU"/>
        </w:rPr>
        <w:t>4</w:t>
      </w:r>
      <w:r>
        <w:t>_TITLE}</w:t>
      </w:r>
    </w:p>
    <w:p w14:paraId="671ED4BD" w14:textId="4192B9EB" w:rsidR="00304A8C" w:rsidRDefault="00304A8C" w:rsidP="00304A8C">
      <w:r>
        <w:t>{CH1_</w:t>
      </w:r>
      <w:r>
        <w:rPr>
          <w:lang w:val="ru-RU"/>
        </w:rPr>
        <w:t>4</w:t>
      </w:r>
      <w:r>
        <w:t>_TEXT}</w:t>
      </w:r>
    </w:p>
    <w:p w14:paraId="6E981961" w14:textId="24D44A80" w:rsidR="000B59D2" w:rsidRDefault="000B59D2">
      <w:pPr>
        <w:rPr>
          <w:lang w:val="ru-RU"/>
        </w:rPr>
      </w:pPr>
    </w:p>
    <w:p w14:paraId="5C9A9126" w14:textId="77777777" w:rsidR="00304A8C" w:rsidRDefault="00304A8C">
      <w:pPr>
        <w:rPr>
          <w:lang w:val="ru-RU"/>
        </w:rPr>
      </w:pPr>
    </w:p>
    <w:p w14:paraId="34BE8EAA" w14:textId="77777777" w:rsidR="00304A8C" w:rsidRDefault="00304A8C">
      <w:pPr>
        <w:rPr>
          <w:lang w:val="ru-RU"/>
        </w:rPr>
      </w:pPr>
    </w:p>
    <w:p w14:paraId="3073FFAC" w14:textId="77777777" w:rsidR="00304A8C" w:rsidRDefault="00304A8C">
      <w:pPr>
        <w:rPr>
          <w:lang w:val="ru-RU"/>
        </w:rPr>
      </w:pPr>
    </w:p>
    <w:p w14:paraId="21D8E89B" w14:textId="77777777" w:rsidR="00304A8C" w:rsidRDefault="00304A8C">
      <w:pPr>
        <w:rPr>
          <w:lang w:val="ru-RU"/>
        </w:rPr>
      </w:pPr>
    </w:p>
    <w:p w14:paraId="1B862B7C" w14:textId="77777777" w:rsidR="00304A8C" w:rsidRDefault="00304A8C">
      <w:pPr>
        <w:rPr>
          <w:lang w:val="ru-RU"/>
        </w:rPr>
      </w:pPr>
    </w:p>
    <w:p w14:paraId="5E0D5A42" w14:textId="77777777" w:rsidR="00304A8C" w:rsidRDefault="00304A8C">
      <w:pPr>
        <w:rPr>
          <w:lang w:val="ru-RU"/>
        </w:rPr>
      </w:pPr>
    </w:p>
    <w:p w14:paraId="2DB7E799" w14:textId="77777777" w:rsidR="00304A8C" w:rsidRDefault="00304A8C">
      <w:pPr>
        <w:rPr>
          <w:lang w:val="ru-RU"/>
        </w:rPr>
      </w:pPr>
    </w:p>
    <w:p w14:paraId="47DE0A34" w14:textId="77777777" w:rsidR="00304A8C" w:rsidRDefault="00304A8C">
      <w:pPr>
        <w:rPr>
          <w:lang w:val="ru-RU"/>
        </w:rPr>
      </w:pPr>
    </w:p>
    <w:p w14:paraId="52A15DA4" w14:textId="77777777" w:rsidR="00304A8C" w:rsidRDefault="00304A8C">
      <w:pPr>
        <w:rPr>
          <w:lang w:val="ru-RU"/>
        </w:rPr>
      </w:pPr>
    </w:p>
    <w:p w14:paraId="6EC23010" w14:textId="77777777" w:rsidR="00304A8C" w:rsidRDefault="00304A8C">
      <w:pPr>
        <w:rPr>
          <w:lang w:val="ru-RU"/>
        </w:rPr>
      </w:pPr>
    </w:p>
    <w:p w14:paraId="590AF34E" w14:textId="77777777" w:rsidR="00304A8C" w:rsidRDefault="00304A8C">
      <w:pPr>
        <w:rPr>
          <w:lang w:val="ru-RU"/>
        </w:rPr>
      </w:pPr>
    </w:p>
    <w:p w14:paraId="64FD8B8F" w14:textId="77777777" w:rsidR="00304A8C" w:rsidRDefault="00304A8C">
      <w:pPr>
        <w:rPr>
          <w:lang w:val="ru-RU"/>
        </w:rPr>
      </w:pPr>
    </w:p>
    <w:p w14:paraId="3FA5C4DA" w14:textId="77777777" w:rsidR="00304A8C" w:rsidRPr="00304A8C" w:rsidRDefault="00304A8C">
      <w:pPr>
        <w:rPr>
          <w:lang w:val="ru-RU"/>
        </w:rPr>
      </w:pPr>
    </w:p>
    <w:p w14:paraId="5C12966C" w14:textId="77777777" w:rsidR="000B59D2" w:rsidRDefault="00000000">
      <w:pPr>
        <w:pStyle w:val="1"/>
      </w:pPr>
      <w:r>
        <w:lastRenderedPageBreak/>
        <w:t>ГЛАВА 2. {CH2_TITLE}</w:t>
      </w:r>
    </w:p>
    <w:p w14:paraId="5021948F" w14:textId="77777777" w:rsidR="000B59D2" w:rsidRDefault="00000000">
      <w:pPr>
        <w:pStyle w:val="21"/>
      </w:pPr>
      <w:r>
        <w:t>2.1. {CH2_1_TITLE}</w:t>
      </w:r>
    </w:p>
    <w:p w14:paraId="334D1E4C" w14:textId="77777777" w:rsidR="000B59D2" w:rsidRDefault="00000000">
      <w:r>
        <w:t>{CH2_1_TEXT}</w:t>
      </w:r>
    </w:p>
    <w:p w14:paraId="3090161D" w14:textId="77777777" w:rsidR="000B59D2" w:rsidRDefault="00000000">
      <w:pPr>
        <w:pStyle w:val="21"/>
      </w:pPr>
      <w:r>
        <w:t>2.2. {CH2_2_TITLE}</w:t>
      </w:r>
    </w:p>
    <w:p w14:paraId="22AD1B79" w14:textId="77777777" w:rsidR="000B59D2" w:rsidRDefault="00000000">
      <w:pPr>
        <w:rPr>
          <w:lang w:val="ru-RU"/>
        </w:rPr>
      </w:pPr>
      <w:r w:rsidRPr="00304A8C">
        <w:rPr>
          <w:lang w:val="ru-RU"/>
        </w:rPr>
        <w:t>{</w:t>
      </w:r>
      <w:r>
        <w:t>CH</w:t>
      </w:r>
      <w:r w:rsidRPr="00304A8C">
        <w:rPr>
          <w:lang w:val="ru-RU"/>
        </w:rPr>
        <w:t>2_2_</w:t>
      </w:r>
      <w:r>
        <w:t>TEXT</w:t>
      </w:r>
      <w:r w:rsidRPr="00304A8C">
        <w:rPr>
          <w:lang w:val="ru-RU"/>
        </w:rPr>
        <w:t>}</w:t>
      </w:r>
    </w:p>
    <w:p w14:paraId="63E41D92" w14:textId="14C2191A" w:rsidR="00304A8C" w:rsidRDefault="00304A8C" w:rsidP="00304A8C">
      <w:pPr>
        <w:pStyle w:val="21"/>
      </w:pPr>
      <w:r>
        <w:t>2.</w:t>
      </w:r>
      <w:r w:rsidRPr="00304A8C">
        <w:t>3</w:t>
      </w:r>
      <w:r>
        <w:t>. {CH2_</w:t>
      </w:r>
      <w:r>
        <w:rPr>
          <w:lang w:val="ru-RU"/>
        </w:rPr>
        <w:t>3</w:t>
      </w:r>
      <w:r>
        <w:t>_TITLE}</w:t>
      </w:r>
    </w:p>
    <w:p w14:paraId="414F4C0C" w14:textId="7F44D9BF" w:rsidR="00304A8C" w:rsidRDefault="00304A8C" w:rsidP="00304A8C">
      <w:r>
        <w:t>{CH2_</w:t>
      </w:r>
      <w:r w:rsidRPr="00304A8C">
        <w:t>3</w:t>
      </w:r>
      <w:r>
        <w:t>_TEXT}</w:t>
      </w:r>
    </w:p>
    <w:p w14:paraId="1A253251" w14:textId="28F50DA3" w:rsidR="00304A8C" w:rsidRDefault="00304A8C" w:rsidP="00304A8C">
      <w:pPr>
        <w:pStyle w:val="21"/>
      </w:pPr>
      <w:r>
        <w:t>2.</w:t>
      </w:r>
      <w:r w:rsidRPr="00304A8C">
        <w:t>4</w:t>
      </w:r>
      <w:r>
        <w:t>. {CH2_</w:t>
      </w:r>
      <w:r>
        <w:rPr>
          <w:lang w:val="ru-RU"/>
        </w:rPr>
        <w:t>4</w:t>
      </w:r>
      <w:r>
        <w:t>_TITLE}</w:t>
      </w:r>
    </w:p>
    <w:p w14:paraId="20080B9E" w14:textId="4FE02E03" w:rsidR="00304A8C" w:rsidRDefault="00304A8C" w:rsidP="00304A8C">
      <w:pPr>
        <w:rPr>
          <w:lang w:val="ru-RU"/>
        </w:rPr>
      </w:pPr>
      <w:r w:rsidRPr="00304A8C">
        <w:rPr>
          <w:lang w:val="ru-RU"/>
        </w:rPr>
        <w:t>{</w:t>
      </w:r>
      <w:r>
        <w:t>CH</w:t>
      </w:r>
      <w:r w:rsidRPr="00304A8C">
        <w:rPr>
          <w:lang w:val="ru-RU"/>
        </w:rPr>
        <w:t>2_</w:t>
      </w:r>
      <w:r>
        <w:rPr>
          <w:lang w:val="ru-RU"/>
        </w:rPr>
        <w:t>4</w:t>
      </w:r>
      <w:r w:rsidRPr="00304A8C">
        <w:rPr>
          <w:lang w:val="ru-RU"/>
        </w:rPr>
        <w:t>_</w:t>
      </w:r>
      <w:r>
        <w:t>TEXT</w:t>
      </w:r>
      <w:r w:rsidRPr="00304A8C">
        <w:rPr>
          <w:lang w:val="ru-RU"/>
        </w:rPr>
        <w:t>}</w:t>
      </w:r>
    </w:p>
    <w:p w14:paraId="34E0C931" w14:textId="77777777" w:rsidR="00304A8C" w:rsidRDefault="00304A8C">
      <w:pPr>
        <w:rPr>
          <w:lang w:val="ru-RU"/>
        </w:rPr>
      </w:pPr>
    </w:p>
    <w:p w14:paraId="608FE427" w14:textId="77777777" w:rsidR="00304A8C" w:rsidRPr="00304A8C" w:rsidRDefault="00304A8C">
      <w:pPr>
        <w:rPr>
          <w:lang w:val="ru-RU"/>
        </w:rPr>
      </w:pPr>
    </w:p>
    <w:p w14:paraId="6603A8A0" w14:textId="77777777" w:rsidR="000B59D2" w:rsidRPr="00304A8C" w:rsidRDefault="00000000">
      <w:pPr>
        <w:rPr>
          <w:lang w:val="ru-RU"/>
        </w:rPr>
      </w:pPr>
      <w:r w:rsidRPr="00304A8C">
        <w:rPr>
          <w:lang w:val="ru-RU"/>
        </w:rPr>
        <w:br w:type="page"/>
      </w:r>
    </w:p>
    <w:p w14:paraId="356900C1" w14:textId="77777777" w:rsidR="000B59D2" w:rsidRPr="00304A8C" w:rsidRDefault="00000000">
      <w:pPr>
        <w:pStyle w:val="1"/>
        <w:rPr>
          <w:lang w:val="ru-RU"/>
        </w:rPr>
      </w:pPr>
      <w:r w:rsidRPr="00304A8C">
        <w:rPr>
          <w:lang w:val="ru-RU"/>
        </w:rPr>
        <w:lastRenderedPageBreak/>
        <w:t>ЗАКЛЮЧЕНИЕ</w:t>
      </w:r>
    </w:p>
    <w:p w14:paraId="184EC4E8" w14:textId="77777777" w:rsidR="000B59D2" w:rsidRPr="00304A8C" w:rsidRDefault="00000000">
      <w:pPr>
        <w:rPr>
          <w:lang w:val="ru-RU"/>
        </w:rPr>
      </w:pPr>
      <w:r w:rsidRPr="00304A8C">
        <w:rPr>
          <w:lang w:val="ru-RU"/>
        </w:rPr>
        <w:t>{</w:t>
      </w:r>
      <w:r>
        <w:t>CONCLUSION</w:t>
      </w:r>
      <w:r w:rsidRPr="00304A8C">
        <w:rPr>
          <w:lang w:val="ru-RU"/>
        </w:rPr>
        <w:t>}</w:t>
      </w:r>
    </w:p>
    <w:p w14:paraId="20E4B520" w14:textId="77777777" w:rsidR="000B59D2" w:rsidRPr="00304A8C" w:rsidRDefault="00000000">
      <w:pPr>
        <w:rPr>
          <w:lang w:val="ru-RU"/>
        </w:rPr>
      </w:pPr>
      <w:r w:rsidRPr="00304A8C">
        <w:rPr>
          <w:lang w:val="ru-RU"/>
        </w:rPr>
        <w:br w:type="page"/>
      </w:r>
    </w:p>
    <w:p w14:paraId="010552FD" w14:textId="77777777" w:rsidR="000B59D2" w:rsidRPr="00304A8C" w:rsidRDefault="00000000">
      <w:pPr>
        <w:pStyle w:val="1"/>
        <w:rPr>
          <w:lang w:val="ru-RU"/>
        </w:rPr>
      </w:pPr>
      <w:r w:rsidRPr="00304A8C">
        <w:rPr>
          <w:lang w:val="ru-RU"/>
        </w:rPr>
        <w:lastRenderedPageBreak/>
        <w:t>СПИСОК ИСПОЛЬЗОВАННЫХ ИСТОЧНИКОВ</w:t>
      </w:r>
    </w:p>
    <w:p w14:paraId="444D5687" w14:textId="77777777" w:rsidR="000B59D2" w:rsidRDefault="00000000">
      <w:pPr>
        <w:pStyle w:val="a"/>
      </w:pPr>
      <w:r>
        <w:t>{SOURCE_1}</w:t>
      </w:r>
    </w:p>
    <w:p w14:paraId="65FD4FBC" w14:textId="77777777" w:rsidR="000B59D2" w:rsidRDefault="00000000">
      <w:pPr>
        <w:pStyle w:val="a"/>
      </w:pPr>
      <w:r>
        <w:t>{SOURCE_2}</w:t>
      </w:r>
    </w:p>
    <w:p w14:paraId="41E8CAAB" w14:textId="77777777" w:rsidR="000B59D2" w:rsidRDefault="00000000">
      <w:pPr>
        <w:pStyle w:val="a"/>
      </w:pPr>
      <w:r>
        <w:t>{SOURCE_3}</w:t>
      </w:r>
    </w:p>
    <w:p w14:paraId="1AB3E721" w14:textId="77777777" w:rsidR="000B59D2" w:rsidRDefault="00000000">
      <w:pPr>
        <w:pStyle w:val="a"/>
      </w:pPr>
      <w:r>
        <w:t>{SOURCE_4}</w:t>
      </w:r>
    </w:p>
    <w:p w14:paraId="02B68AC6" w14:textId="77777777" w:rsidR="000B59D2" w:rsidRDefault="00000000">
      <w:pPr>
        <w:pStyle w:val="a"/>
      </w:pPr>
      <w:r>
        <w:t>{SOURCE_5}</w:t>
      </w:r>
    </w:p>
    <w:p w14:paraId="2FF680BB" w14:textId="77777777" w:rsidR="000B59D2" w:rsidRDefault="00000000">
      <w:r>
        <w:br w:type="page"/>
      </w:r>
    </w:p>
    <w:p w14:paraId="1EB5659F" w14:textId="77777777" w:rsidR="000B59D2" w:rsidRDefault="00000000">
      <w:pPr>
        <w:pStyle w:val="1"/>
      </w:pPr>
      <w:r>
        <w:lastRenderedPageBreak/>
        <w:t>ПРИЛОЖЕНИЯ</w:t>
      </w:r>
    </w:p>
    <w:p w14:paraId="30084D85" w14:textId="77777777" w:rsidR="000B59D2" w:rsidRDefault="00000000">
      <w:pPr>
        <w:pStyle w:val="21"/>
      </w:pPr>
      <w:r>
        <w:t>Приложение 1. {APP1_TITLE}</w:t>
      </w:r>
    </w:p>
    <w:p w14:paraId="4992A91A" w14:textId="77777777" w:rsidR="000B59D2" w:rsidRDefault="00000000">
      <w:r>
        <w:t>{APP1_CONTENT}</w:t>
      </w:r>
    </w:p>
    <w:p w14:paraId="1A6E36B8" w14:textId="77777777" w:rsidR="000B59D2" w:rsidRDefault="00000000">
      <w:pPr>
        <w:pStyle w:val="21"/>
      </w:pPr>
      <w:r>
        <w:t>Приложение 2. {APP2_TITLE}</w:t>
      </w:r>
    </w:p>
    <w:p w14:paraId="1135F661" w14:textId="77777777" w:rsidR="000B59D2" w:rsidRDefault="00000000">
      <w:r>
        <w:t>{APP2_CONTENT}</w:t>
      </w:r>
    </w:p>
    <w:sectPr w:rsidR="000B59D2" w:rsidSect="00034616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AD2B3" w14:textId="77777777" w:rsidR="007E34C2" w:rsidRDefault="007E34C2">
      <w:pPr>
        <w:spacing w:line="240" w:lineRule="auto"/>
      </w:pPr>
      <w:r>
        <w:separator/>
      </w:r>
    </w:p>
  </w:endnote>
  <w:endnote w:type="continuationSeparator" w:id="0">
    <w:p w14:paraId="39EA2585" w14:textId="77777777" w:rsidR="007E34C2" w:rsidRDefault="007E34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3C1A" w14:textId="77777777" w:rsidR="000B59D2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 xml:space="preserve"> 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3F11" w14:textId="77777777" w:rsidR="000B59D2" w:rsidRDefault="000B59D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D9A3F" w14:textId="77777777" w:rsidR="007E34C2" w:rsidRDefault="007E34C2">
      <w:pPr>
        <w:spacing w:line="240" w:lineRule="auto"/>
      </w:pPr>
      <w:r>
        <w:separator/>
      </w:r>
    </w:p>
  </w:footnote>
  <w:footnote w:type="continuationSeparator" w:id="0">
    <w:p w14:paraId="50C1ACE4" w14:textId="77777777" w:rsidR="007E34C2" w:rsidRDefault="007E34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68A7E1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937302">
    <w:abstractNumId w:val="8"/>
  </w:num>
  <w:num w:numId="2" w16cid:durableId="2084258616">
    <w:abstractNumId w:val="6"/>
  </w:num>
  <w:num w:numId="3" w16cid:durableId="1449546059">
    <w:abstractNumId w:val="5"/>
  </w:num>
  <w:num w:numId="4" w16cid:durableId="376509856">
    <w:abstractNumId w:val="4"/>
  </w:num>
  <w:num w:numId="5" w16cid:durableId="208735791">
    <w:abstractNumId w:val="7"/>
  </w:num>
  <w:num w:numId="6" w16cid:durableId="1231189294">
    <w:abstractNumId w:val="3"/>
  </w:num>
  <w:num w:numId="7" w16cid:durableId="2139491670">
    <w:abstractNumId w:val="2"/>
  </w:num>
  <w:num w:numId="8" w16cid:durableId="1441758909">
    <w:abstractNumId w:val="1"/>
  </w:num>
  <w:num w:numId="9" w16cid:durableId="128323860">
    <w:abstractNumId w:val="0"/>
  </w:num>
  <w:num w:numId="10" w16cid:durableId="541943283">
    <w:abstractNumId w:val="7"/>
  </w:num>
  <w:num w:numId="11" w16cid:durableId="1799452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31E"/>
    <w:rsid w:val="000B59D2"/>
    <w:rsid w:val="0015074B"/>
    <w:rsid w:val="0029639D"/>
    <w:rsid w:val="00304A8C"/>
    <w:rsid w:val="00326F90"/>
    <w:rsid w:val="007E34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02433"/>
  <w14:defaultImageDpi w14:val="300"/>
  <w15:docId w15:val="{FE5709E1-1DF7-4695-941C-A37A56F6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PCenter">
    <w:name w:val="TP Center"/>
    <w:basedOn w:val="a1"/>
    <w:pPr>
      <w:spacing w:line="240" w:lineRule="auto"/>
      <w:ind w:firstLine="0"/>
      <w:jc w:val="center"/>
    </w:pPr>
  </w:style>
  <w:style w:type="paragraph" w:customStyle="1" w:styleId="TPRight">
    <w:name w:val="TP Right"/>
    <w:basedOn w:val="a1"/>
    <w:pPr>
      <w:spacing w:line="240" w:lineRule="auto"/>
      <w:ind w:firstLine="0"/>
      <w:jc w:val="right"/>
    </w:pPr>
  </w:style>
  <w:style w:type="paragraph" w:customStyle="1" w:styleId="TOCTitle">
    <w:name w:val="TOC Title"/>
    <w:basedOn w:val="a1"/>
    <w:pPr>
      <w:spacing w:after="240"/>
      <w:ind w:firstLine="0"/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2025-12-22T08:32:00Z</dcterms:modified>
  <cp:category/>
</cp:coreProperties>
</file>